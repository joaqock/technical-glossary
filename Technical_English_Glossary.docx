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34DEA" w14:textId="1D9D7FDE" w:rsidR="008A5113" w:rsidRDefault="008A5113" w:rsidP="008A5113">
      <w:pPr>
        <w:pStyle w:val="Ttulo2"/>
        <w:rPr>
          <w:rFonts w:ascii="Arial" w:hAnsi="Arial" w:cs="Arial"/>
          <w:b/>
          <w:bCs/>
          <w:sz w:val="56"/>
          <w:szCs w:val="56"/>
          <w:u w:val="single"/>
        </w:rPr>
      </w:pPr>
      <w:r>
        <w:rPr>
          <w:noProof/>
        </w:rPr>
        <w:drawing>
          <wp:inline distT="0" distB="0" distL="0" distR="0" wp14:anchorId="6DE27EA0" wp14:editId="365D330A">
            <wp:extent cx="2781300" cy="764536"/>
            <wp:effectExtent l="0" t="0" r="0" b="0"/>
            <wp:docPr id="202178598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12360" cy="773074"/>
                    </a:xfrm>
                    <a:prstGeom prst="rect">
                      <a:avLst/>
                    </a:prstGeom>
                    <a:noFill/>
                    <a:ln>
                      <a:noFill/>
                    </a:ln>
                  </pic:spPr>
                </pic:pic>
              </a:graphicData>
            </a:graphic>
          </wp:inline>
        </w:drawing>
      </w:r>
    </w:p>
    <w:p w14:paraId="6E4B1941" w14:textId="77777777" w:rsidR="008A5113" w:rsidRPr="008A5113" w:rsidRDefault="008A5113" w:rsidP="008A5113"/>
    <w:p w14:paraId="06EC76BB" w14:textId="19125BAA" w:rsidR="00393E61" w:rsidRPr="008A5113" w:rsidRDefault="00000000" w:rsidP="008A5113">
      <w:pPr>
        <w:pStyle w:val="Ttulo2"/>
        <w:rPr>
          <w:rFonts w:ascii="Arial" w:hAnsi="Arial" w:cs="Arial"/>
          <w:b/>
          <w:bCs/>
          <w:sz w:val="56"/>
          <w:szCs w:val="56"/>
          <w:u w:val="single"/>
        </w:rPr>
      </w:pPr>
      <w:r w:rsidRPr="008A5113">
        <w:rPr>
          <w:rFonts w:ascii="Arial" w:hAnsi="Arial" w:cs="Arial"/>
          <w:b/>
          <w:bCs/>
          <w:sz w:val="56"/>
          <w:szCs w:val="56"/>
          <w:u w:val="single"/>
        </w:rPr>
        <w:t>Technical English Glossary</w:t>
      </w:r>
    </w:p>
    <w:p w14:paraId="1539EAF2" w14:textId="77777777" w:rsidR="008A5113" w:rsidRDefault="008A5113" w:rsidP="008A5113">
      <w:pPr>
        <w:jc w:val="center"/>
        <w:rPr>
          <w:rFonts w:ascii="Arial" w:hAnsi="Arial" w:cs="Arial"/>
          <w:sz w:val="20"/>
          <w:szCs w:val="20"/>
          <w:lang w:val="es-AR"/>
        </w:rPr>
      </w:pPr>
    </w:p>
    <w:p w14:paraId="69F71244" w14:textId="43305949" w:rsidR="008A5113" w:rsidRDefault="00000000" w:rsidP="008A5113">
      <w:pPr>
        <w:jc w:val="center"/>
        <w:rPr>
          <w:rFonts w:ascii="Arial" w:hAnsi="Arial" w:cs="Arial"/>
        </w:rPr>
      </w:pPr>
      <w:r w:rsidRPr="008A5113">
        <w:rPr>
          <w:rFonts w:ascii="Arial" w:hAnsi="Arial" w:cs="Arial"/>
        </w:rPr>
        <w:br/>
      </w:r>
      <w:r w:rsidR="005C7CC4">
        <w:rPr>
          <w:noProof/>
        </w:rPr>
        <w:drawing>
          <wp:inline distT="0" distB="0" distL="0" distR="0" wp14:anchorId="44AA22C8" wp14:editId="62B3ADEE">
            <wp:extent cx="4010025" cy="4010025"/>
            <wp:effectExtent l="0" t="0" r="9525" b="9525"/>
            <wp:docPr id="63108016" name="Imagen 6" descr="Download Glossary PNG Image with No Background - PNGke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ownload Glossary PNG Image with No Background - PNGkey.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10025" cy="4010025"/>
                    </a:xfrm>
                    <a:prstGeom prst="rect">
                      <a:avLst/>
                    </a:prstGeom>
                    <a:noFill/>
                    <a:ln>
                      <a:noFill/>
                    </a:ln>
                  </pic:spPr>
                </pic:pic>
              </a:graphicData>
            </a:graphic>
          </wp:inline>
        </w:drawing>
      </w:r>
    </w:p>
    <w:p w14:paraId="6B189C98" w14:textId="77777777" w:rsidR="008A5113" w:rsidRDefault="008A5113" w:rsidP="008A5113">
      <w:pPr>
        <w:jc w:val="center"/>
        <w:rPr>
          <w:rFonts w:ascii="Arial" w:hAnsi="Arial" w:cs="Arial"/>
        </w:rPr>
      </w:pPr>
    </w:p>
    <w:p w14:paraId="1AFF87BA" w14:textId="77777777" w:rsidR="005C7CC4" w:rsidRPr="008A5113" w:rsidRDefault="005C7CC4" w:rsidP="008A5113">
      <w:pPr>
        <w:jc w:val="center"/>
        <w:rPr>
          <w:rFonts w:ascii="Arial" w:hAnsi="Arial" w:cs="Arial"/>
        </w:rPr>
      </w:pPr>
    </w:p>
    <w:p w14:paraId="46849810" w14:textId="77777777" w:rsidR="008A5113" w:rsidRPr="008A5113" w:rsidRDefault="008A5113" w:rsidP="008A5113">
      <w:pPr>
        <w:rPr>
          <w:rFonts w:ascii="Arial" w:hAnsi="Arial" w:cs="Arial"/>
          <w:sz w:val="24"/>
          <w:szCs w:val="24"/>
        </w:rPr>
      </w:pPr>
      <w:r w:rsidRPr="008A5113">
        <w:rPr>
          <w:rFonts w:ascii="Arial" w:hAnsi="Arial" w:cs="Arial"/>
          <w:b/>
          <w:bCs/>
          <w:sz w:val="24"/>
          <w:szCs w:val="24"/>
          <w:u w:val="single"/>
        </w:rPr>
        <w:t>Student:</w:t>
      </w:r>
      <w:r w:rsidRPr="008A5113">
        <w:rPr>
          <w:rFonts w:ascii="Arial" w:hAnsi="Arial" w:cs="Arial"/>
          <w:sz w:val="24"/>
          <w:szCs w:val="24"/>
        </w:rPr>
        <w:t xml:space="preserve"> Joaquín Antonino</w:t>
      </w:r>
    </w:p>
    <w:p w14:paraId="67CA8416" w14:textId="77777777" w:rsidR="008A5113" w:rsidRPr="008A5113" w:rsidRDefault="008A5113" w:rsidP="008A5113">
      <w:pPr>
        <w:rPr>
          <w:rFonts w:ascii="Arial" w:hAnsi="Arial" w:cs="Arial"/>
          <w:sz w:val="24"/>
          <w:szCs w:val="24"/>
        </w:rPr>
      </w:pPr>
      <w:r w:rsidRPr="008A5113">
        <w:rPr>
          <w:rFonts w:ascii="Arial" w:hAnsi="Arial" w:cs="Arial"/>
          <w:b/>
          <w:bCs/>
          <w:sz w:val="24"/>
          <w:szCs w:val="24"/>
          <w:u w:val="single"/>
        </w:rPr>
        <w:t>Teacher:</w:t>
      </w:r>
      <w:r w:rsidRPr="008A5113">
        <w:rPr>
          <w:rFonts w:ascii="Arial" w:hAnsi="Arial" w:cs="Arial"/>
          <w:sz w:val="24"/>
          <w:szCs w:val="24"/>
        </w:rPr>
        <w:t xml:space="preserve"> Agustina </w:t>
      </w:r>
      <w:proofErr w:type="spellStart"/>
      <w:r w:rsidRPr="008A5113">
        <w:rPr>
          <w:rFonts w:ascii="Arial" w:hAnsi="Arial" w:cs="Arial"/>
          <w:sz w:val="24"/>
          <w:szCs w:val="24"/>
        </w:rPr>
        <w:t>Aizpitarte</w:t>
      </w:r>
      <w:proofErr w:type="spellEnd"/>
    </w:p>
    <w:p w14:paraId="586473D8" w14:textId="77777777" w:rsidR="008A5113" w:rsidRPr="008A5113" w:rsidRDefault="008A5113" w:rsidP="008A5113">
      <w:pPr>
        <w:rPr>
          <w:rFonts w:ascii="Arial" w:hAnsi="Arial" w:cs="Arial"/>
          <w:sz w:val="24"/>
          <w:szCs w:val="24"/>
        </w:rPr>
      </w:pPr>
      <w:r w:rsidRPr="008A5113">
        <w:rPr>
          <w:rFonts w:ascii="Arial" w:hAnsi="Arial" w:cs="Arial"/>
          <w:b/>
          <w:bCs/>
          <w:sz w:val="24"/>
          <w:szCs w:val="24"/>
          <w:u w:val="single"/>
        </w:rPr>
        <w:t>Course:</w:t>
      </w:r>
      <w:r w:rsidRPr="008A5113">
        <w:rPr>
          <w:rFonts w:ascii="Arial" w:hAnsi="Arial" w:cs="Arial"/>
          <w:sz w:val="24"/>
          <w:szCs w:val="24"/>
        </w:rPr>
        <w:t xml:space="preserve"> Technical English I</w:t>
      </w:r>
    </w:p>
    <w:p w14:paraId="4EC920C3" w14:textId="2224726F" w:rsidR="008A5113" w:rsidRPr="005C7CC4" w:rsidRDefault="008A5113">
      <w:pPr>
        <w:rPr>
          <w:rFonts w:ascii="Arial" w:hAnsi="Arial" w:cs="Arial"/>
          <w:sz w:val="24"/>
          <w:szCs w:val="24"/>
        </w:rPr>
      </w:pPr>
      <w:r w:rsidRPr="008A5113">
        <w:rPr>
          <w:rFonts w:ascii="Arial" w:hAnsi="Arial" w:cs="Arial"/>
          <w:b/>
          <w:bCs/>
          <w:sz w:val="24"/>
          <w:szCs w:val="24"/>
          <w:u w:val="single"/>
        </w:rPr>
        <w:t>Year:</w:t>
      </w:r>
      <w:r w:rsidRPr="008A5113">
        <w:rPr>
          <w:rFonts w:ascii="Arial" w:hAnsi="Arial" w:cs="Arial"/>
          <w:sz w:val="24"/>
          <w:szCs w:val="24"/>
        </w:rPr>
        <w:t xml:space="preserve"> 2025</w:t>
      </w:r>
    </w:p>
    <w:p w14:paraId="3FE279F5" w14:textId="77777777" w:rsidR="00393E61" w:rsidRPr="005C7CC4" w:rsidRDefault="00000000" w:rsidP="008A5113">
      <w:pPr>
        <w:pStyle w:val="Ttulo2"/>
        <w:jc w:val="left"/>
        <w:rPr>
          <w:rFonts w:ascii="Arial" w:hAnsi="Arial" w:cs="Arial"/>
          <w:b/>
          <w:bCs/>
          <w:u w:val="single"/>
        </w:rPr>
      </w:pPr>
      <w:r w:rsidRPr="005C7CC4">
        <w:rPr>
          <w:rFonts w:ascii="Arial" w:hAnsi="Arial" w:cs="Arial"/>
          <w:b/>
          <w:bCs/>
          <w:u w:val="single"/>
        </w:rPr>
        <w:lastRenderedPageBreak/>
        <w:t>1. Introduction</w:t>
      </w:r>
    </w:p>
    <w:p w14:paraId="6E6D75BB" w14:textId="77777777" w:rsidR="00393E61" w:rsidRPr="005C7CC4" w:rsidRDefault="00000000" w:rsidP="008A5113">
      <w:pPr>
        <w:rPr>
          <w:rFonts w:ascii="Arial" w:hAnsi="Arial" w:cs="Arial"/>
          <w:sz w:val="24"/>
          <w:szCs w:val="24"/>
        </w:rPr>
      </w:pPr>
      <w:r w:rsidRPr="005C7CC4">
        <w:rPr>
          <w:rFonts w:ascii="Arial" w:hAnsi="Arial" w:cs="Arial"/>
          <w:sz w:val="24"/>
          <w:szCs w:val="24"/>
        </w:rPr>
        <w:t>This document presents a technical English glossary created as part of the course requirements. The project includes key computing terms used in class, each with its English term, Spanish translation, and English definition. The glossary also features pronunciation through the Web Speech API.</w:t>
      </w:r>
    </w:p>
    <w:p w14:paraId="553B0464" w14:textId="77777777" w:rsidR="008A5113" w:rsidRPr="008A5113" w:rsidRDefault="008A5113" w:rsidP="008A5113">
      <w:pPr>
        <w:rPr>
          <w:rFonts w:ascii="Arial" w:hAnsi="Arial" w:cs="Arial"/>
        </w:rPr>
      </w:pPr>
    </w:p>
    <w:p w14:paraId="784A7CF1" w14:textId="77777777" w:rsidR="00393E61" w:rsidRPr="005C7CC4" w:rsidRDefault="00000000" w:rsidP="008A5113">
      <w:pPr>
        <w:pStyle w:val="Ttulo2"/>
        <w:jc w:val="left"/>
        <w:rPr>
          <w:rFonts w:ascii="Arial" w:hAnsi="Arial" w:cs="Arial"/>
          <w:b/>
          <w:bCs/>
          <w:u w:val="single"/>
        </w:rPr>
      </w:pPr>
      <w:r w:rsidRPr="005C7CC4">
        <w:rPr>
          <w:rFonts w:ascii="Arial" w:hAnsi="Arial" w:cs="Arial"/>
          <w:b/>
          <w:bCs/>
          <w:u w:val="single"/>
        </w:rPr>
        <w:t>2. Technologies Used</w:t>
      </w:r>
    </w:p>
    <w:p w14:paraId="5CA82D0C" w14:textId="77777777" w:rsidR="00393E61" w:rsidRPr="005C7CC4" w:rsidRDefault="00000000">
      <w:pPr>
        <w:rPr>
          <w:rFonts w:ascii="Arial" w:hAnsi="Arial" w:cs="Arial"/>
          <w:sz w:val="24"/>
          <w:szCs w:val="24"/>
        </w:rPr>
      </w:pPr>
      <w:r w:rsidRPr="005C7CC4">
        <w:rPr>
          <w:rFonts w:ascii="Arial" w:hAnsi="Arial" w:cs="Arial"/>
          <w:sz w:val="24"/>
          <w:szCs w:val="24"/>
        </w:rPr>
        <w:t>- HTML – Structure of the website.</w:t>
      </w:r>
    </w:p>
    <w:p w14:paraId="3AD51D2C" w14:textId="77777777" w:rsidR="00393E61" w:rsidRPr="005C7CC4" w:rsidRDefault="00000000">
      <w:pPr>
        <w:rPr>
          <w:rFonts w:ascii="Arial" w:hAnsi="Arial" w:cs="Arial"/>
          <w:sz w:val="24"/>
          <w:szCs w:val="24"/>
        </w:rPr>
      </w:pPr>
      <w:r w:rsidRPr="005C7CC4">
        <w:rPr>
          <w:rFonts w:ascii="Arial" w:hAnsi="Arial" w:cs="Arial"/>
          <w:sz w:val="24"/>
          <w:szCs w:val="24"/>
        </w:rPr>
        <w:t>- CSS – Visual design and dark theme.</w:t>
      </w:r>
    </w:p>
    <w:p w14:paraId="1CCCE579" w14:textId="77777777" w:rsidR="00393E61" w:rsidRPr="005C7CC4" w:rsidRDefault="00000000">
      <w:pPr>
        <w:rPr>
          <w:rFonts w:ascii="Arial" w:hAnsi="Arial" w:cs="Arial"/>
          <w:sz w:val="24"/>
          <w:szCs w:val="24"/>
        </w:rPr>
      </w:pPr>
      <w:r w:rsidRPr="005C7CC4">
        <w:rPr>
          <w:rFonts w:ascii="Arial" w:hAnsi="Arial" w:cs="Arial"/>
          <w:sz w:val="24"/>
          <w:szCs w:val="24"/>
        </w:rPr>
        <w:t>- JavaScript – Search functionality, filters, and logic.</w:t>
      </w:r>
    </w:p>
    <w:p w14:paraId="7B8C072E" w14:textId="77777777" w:rsidR="00393E61" w:rsidRPr="005C7CC4" w:rsidRDefault="00000000">
      <w:pPr>
        <w:rPr>
          <w:rFonts w:ascii="Arial" w:hAnsi="Arial" w:cs="Arial"/>
          <w:sz w:val="24"/>
          <w:szCs w:val="24"/>
        </w:rPr>
      </w:pPr>
      <w:r w:rsidRPr="005C7CC4">
        <w:rPr>
          <w:rFonts w:ascii="Arial" w:hAnsi="Arial" w:cs="Arial"/>
          <w:sz w:val="24"/>
          <w:szCs w:val="24"/>
        </w:rPr>
        <w:t>- Web Speech API – English word pronunciation.</w:t>
      </w:r>
    </w:p>
    <w:p w14:paraId="5976B170" w14:textId="3247BF38" w:rsidR="008A5113" w:rsidRPr="005C7CC4" w:rsidRDefault="00000000">
      <w:pPr>
        <w:rPr>
          <w:rFonts w:ascii="Arial" w:hAnsi="Arial" w:cs="Arial"/>
          <w:sz w:val="24"/>
          <w:szCs w:val="24"/>
        </w:rPr>
      </w:pPr>
      <w:r w:rsidRPr="005C7CC4">
        <w:rPr>
          <w:rFonts w:ascii="Arial" w:hAnsi="Arial" w:cs="Arial"/>
          <w:sz w:val="24"/>
          <w:szCs w:val="24"/>
        </w:rPr>
        <w:t>- Vercel – Hosting platform for deployment.</w:t>
      </w:r>
    </w:p>
    <w:p w14:paraId="09663BA2" w14:textId="77777777" w:rsidR="008A5113" w:rsidRPr="008A5113" w:rsidRDefault="008A5113">
      <w:pPr>
        <w:rPr>
          <w:rFonts w:ascii="Arial" w:hAnsi="Arial" w:cs="Arial"/>
        </w:rPr>
      </w:pPr>
    </w:p>
    <w:p w14:paraId="4BC4B8FF" w14:textId="14474C80" w:rsidR="00393E61" w:rsidRPr="005C7CC4" w:rsidRDefault="005C7CC4" w:rsidP="008A5113">
      <w:pPr>
        <w:pStyle w:val="Ttulo2"/>
        <w:jc w:val="left"/>
        <w:rPr>
          <w:rFonts w:ascii="Arial" w:hAnsi="Arial" w:cs="Arial"/>
          <w:b/>
          <w:bCs/>
          <w:u w:val="single"/>
        </w:rPr>
      </w:pPr>
      <w:r>
        <w:rPr>
          <w:rFonts w:ascii="Arial" w:hAnsi="Arial" w:cs="Arial"/>
          <w:b/>
          <w:bCs/>
          <w:u w:val="single"/>
        </w:rPr>
        <w:t>3</w:t>
      </w:r>
      <w:r w:rsidR="00000000" w:rsidRPr="005C7CC4">
        <w:rPr>
          <w:rFonts w:ascii="Arial" w:hAnsi="Arial" w:cs="Arial"/>
          <w:b/>
          <w:bCs/>
          <w:u w:val="single"/>
        </w:rPr>
        <w:t>. Project Link</w:t>
      </w:r>
    </w:p>
    <w:p w14:paraId="139773A4" w14:textId="0A09B8CB" w:rsidR="00393E61" w:rsidRPr="005C7CC4" w:rsidRDefault="00000000">
      <w:pPr>
        <w:rPr>
          <w:rFonts w:ascii="Arial" w:hAnsi="Arial" w:cs="Arial"/>
          <w:sz w:val="24"/>
          <w:szCs w:val="24"/>
        </w:rPr>
      </w:pPr>
      <w:r w:rsidRPr="005C7CC4">
        <w:rPr>
          <w:rFonts w:ascii="Arial" w:hAnsi="Arial" w:cs="Arial"/>
          <w:sz w:val="24"/>
          <w:szCs w:val="24"/>
        </w:rPr>
        <w:t xml:space="preserve">Live Web Version: </w:t>
      </w:r>
      <w:hyperlink r:id="rId8" w:history="1">
        <w:r w:rsidR="008A5113" w:rsidRPr="005C7CC4">
          <w:rPr>
            <w:rStyle w:val="Hipervnculo"/>
            <w:rFonts w:ascii="Arial" w:hAnsi="Arial" w:cs="Arial"/>
            <w:sz w:val="24"/>
            <w:szCs w:val="24"/>
          </w:rPr>
          <w:t>https://technical-glossary.verc</w:t>
        </w:r>
        <w:r w:rsidR="008A5113" w:rsidRPr="005C7CC4">
          <w:rPr>
            <w:rStyle w:val="Hipervnculo"/>
            <w:rFonts w:ascii="Arial" w:hAnsi="Arial" w:cs="Arial"/>
            <w:sz w:val="24"/>
            <w:szCs w:val="24"/>
          </w:rPr>
          <w:t>e</w:t>
        </w:r>
        <w:r w:rsidR="008A5113" w:rsidRPr="005C7CC4">
          <w:rPr>
            <w:rStyle w:val="Hipervnculo"/>
            <w:rFonts w:ascii="Arial" w:hAnsi="Arial" w:cs="Arial"/>
            <w:sz w:val="24"/>
            <w:szCs w:val="24"/>
          </w:rPr>
          <w:t>l.a</w:t>
        </w:r>
        <w:r w:rsidR="008A5113" w:rsidRPr="005C7CC4">
          <w:rPr>
            <w:rStyle w:val="Hipervnculo"/>
            <w:rFonts w:ascii="Arial" w:hAnsi="Arial" w:cs="Arial"/>
            <w:sz w:val="24"/>
            <w:szCs w:val="24"/>
          </w:rPr>
          <w:t>p</w:t>
        </w:r>
        <w:r w:rsidR="008A5113" w:rsidRPr="005C7CC4">
          <w:rPr>
            <w:rStyle w:val="Hipervnculo"/>
            <w:rFonts w:ascii="Arial" w:hAnsi="Arial" w:cs="Arial"/>
            <w:sz w:val="24"/>
            <w:szCs w:val="24"/>
          </w:rPr>
          <w:t>p/</w:t>
        </w:r>
      </w:hyperlink>
    </w:p>
    <w:sectPr w:rsidR="00393E61" w:rsidRPr="005C7C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72397102">
    <w:abstractNumId w:val="8"/>
  </w:num>
  <w:num w:numId="2" w16cid:durableId="1028027610">
    <w:abstractNumId w:val="6"/>
  </w:num>
  <w:num w:numId="3" w16cid:durableId="180902720">
    <w:abstractNumId w:val="5"/>
  </w:num>
  <w:num w:numId="4" w16cid:durableId="39087717">
    <w:abstractNumId w:val="4"/>
  </w:num>
  <w:num w:numId="5" w16cid:durableId="379668813">
    <w:abstractNumId w:val="7"/>
  </w:num>
  <w:num w:numId="6" w16cid:durableId="683744493">
    <w:abstractNumId w:val="3"/>
  </w:num>
  <w:num w:numId="7" w16cid:durableId="56365725">
    <w:abstractNumId w:val="2"/>
  </w:num>
  <w:num w:numId="8" w16cid:durableId="627056257">
    <w:abstractNumId w:val="1"/>
  </w:num>
  <w:num w:numId="9" w16cid:durableId="1151097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3E61"/>
    <w:rsid w:val="005C7CC4"/>
    <w:rsid w:val="008A5113"/>
    <w:rsid w:val="00AA1D8D"/>
    <w:rsid w:val="00B47730"/>
    <w:rsid w:val="00CB0664"/>
    <w:rsid w:val="00CE51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ACECDB"/>
  <w14:defaultImageDpi w14:val="300"/>
  <w15:docId w15:val="{0192C508-CF81-49D5-ACB0-795681C60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113"/>
  </w:style>
  <w:style w:type="paragraph" w:styleId="Ttulo1">
    <w:name w:val="heading 1"/>
    <w:basedOn w:val="Normal"/>
    <w:next w:val="Normal"/>
    <w:link w:val="Ttulo1Car"/>
    <w:uiPriority w:val="9"/>
    <w:qFormat/>
    <w:rsid w:val="008A5113"/>
    <w:pPr>
      <w:keepNext/>
      <w:keepLines/>
      <w:spacing w:before="320" w:after="80" w:line="240" w:lineRule="auto"/>
      <w:jc w:val="center"/>
      <w:outlineLvl w:val="0"/>
    </w:pPr>
    <w:rPr>
      <w:rFonts w:asciiTheme="majorHAnsi" w:eastAsiaTheme="majorEastAsia" w:hAnsiTheme="majorHAnsi" w:cstheme="majorBidi"/>
      <w:color w:val="365F91" w:themeColor="accent1" w:themeShade="BF"/>
      <w:sz w:val="40"/>
      <w:szCs w:val="40"/>
    </w:rPr>
  </w:style>
  <w:style w:type="paragraph" w:styleId="Ttulo2">
    <w:name w:val="heading 2"/>
    <w:basedOn w:val="Normal"/>
    <w:next w:val="Normal"/>
    <w:link w:val="Ttulo2Car"/>
    <w:uiPriority w:val="9"/>
    <w:unhideWhenUsed/>
    <w:qFormat/>
    <w:rsid w:val="008A5113"/>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Ttulo3">
    <w:name w:val="heading 3"/>
    <w:basedOn w:val="Normal"/>
    <w:next w:val="Normal"/>
    <w:link w:val="Ttulo3Car"/>
    <w:uiPriority w:val="9"/>
    <w:unhideWhenUsed/>
    <w:qFormat/>
    <w:rsid w:val="008A5113"/>
    <w:pPr>
      <w:keepNext/>
      <w:keepLines/>
      <w:spacing w:before="160" w:after="0" w:line="240" w:lineRule="auto"/>
      <w:outlineLvl w:val="2"/>
    </w:pPr>
    <w:rPr>
      <w:rFonts w:asciiTheme="majorHAnsi" w:eastAsiaTheme="majorEastAsia" w:hAnsiTheme="majorHAnsi" w:cstheme="majorBidi"/>
      <w:sz w:val="32"/>
      <w:szCs w:val="32"/>
    </w:rPr>
  </w:style>
  <w:style w:type="paragraph" w:styleId="Ttulo4">
    <w:name w:val="heading 4"/>
    <w:basedOn w:val="Normal"/>
    <w:next w:val="Normal"/>
    <w:link w:val="Ttulo4Car"/>
    <w:uiPriority w:val="9"/>
    <w:semiHidden/>
    <w:unhideWhenUsed/>
    <w:qFormat/>
    <w:rsid w:val="008A5113"/>
    <w:pPr>
      <w:keepNext/>
      <w:keepLines/>
      <w:spacing w:before="80" w:after="0"/>
      <w:outlineLvl w:val="3"/>
    </w:pPr>
    <w:rPr>
      <w:rFonts w:asciiTheme="majorHAnsi" w:eastAsiaTheme="majorEastAsia" w:hAnsiTheme="majorHAnsi" w:cstheme="majorBidi"/>
      <w:i/>
      <w:iCs/>
      <w:sz w:val="30"/>
      <w:szCs w:val="30"/>
    </w:rPr>
  </w:style>
  <w:style w:type="paragraph" w:styleId="Ttulo5">
    <w:name w:val="heading 5"/>
    <w:basedOn w:val="Normal"/>
    <w:next w:val="Normal"/>
    <w:link w:val="Ttulo5Car"/>
    <w:uiPriority w:val="9"/>
    <w:semiHidden/>
    <w:unhideWhenUsed/>
    <w:qFormat/>
    <w:rsid w:val="008A5113"/>
    <w:pPr>
      <w:keepNext/>
      <w:keepLines/>
      <w:spacing w:before="40" w:after="0"/>
      <w:outlineLvl w:val="4"/>
    </w:pPr>
    <w:rPr>
      <w:rFonts w:asciiTheme="majorHAnsi" w:eastAsiaTheme="majorEastAsia" w:hAnsiTheme="majorHAnsi" w:cstheme="majorBidi"/>
      <w:sz w:val="28"/>
      <w:szCs w:val="28"/>
    </w:rPr>
  </w:style>
  <w:style w:type="paragraph" w:styleId="Ttulo6">
    <w:name w:val="heading 6"/>
    <w:basedOn w:val="Normal"/>
    <w:next w:val="Normal"/>
    <w:link w:val="Ttulo6Car"/>
    <w:uiPriority w:val="9"/>
    <w:semiHidden/>
    <w:unhideWhenUsed/>
    <w:qFormat/>
    <w:rsid w:val="008A5113"/>
    <w:pPr>
      <w:keepNext/>
      <w:keepLines/>
      <w:spacing w:before="40" w:after="0"/>
      <w:outlineLvl w:val="5"/>
    </w:pPr>
    <w:rPr>
      <w:rFonts w:asciiTheme="majorHAnsi" w:eastAsiaTheme="majorEastAsia" w:hAnsiTheme="majorHAnsi" w:cstheme="majorBidi"/>
      <w:i/>
      <w:iCs/>
      <w:sz w:val="26"/>
      <w:szCs w:val="26"/>
    </w:rPr>
  </w:style>
  <w:style w:type="paragraph" w:styleId="Ttulo7">
    <w:name w:val="heading 7"/>
    <w:basedOn w:val="Normal"/>
    <w:next w:val="Normal"/>
    <w:link w:val="Ttulo7Car"/>
    <w:uiPriority w:val="9"/>
    <w:semiHidden/>
    <w:unhideWhenUsed/>
    <w:qFormat/>
    <w:rsid w:val="008A5113"/>
    <w:pPr>
      <w:keepNext/>
      <w:keepLines/>
      <w:spacing w:before="40" w:after="0"/>
      <w:outlineLvl w:val="6"/>
    </w:pPr>
    <w:rPr>
      <w:rFonts w:asciiTheme="majorHAnsi" w:eastAsiaTheme="majorEastAsia" w:hAnsiTheme="majorHAnsi" w:cstheme="majorBidi"/>
      <w:sz w:val="24"/>
      <w:szCs w:val="24"/>
    </w:rPr>
  </w:style>
  <w:style w:type="paragraph" w:styleId="Ttulo8">
    <w:name w:val="heading 8"/>
    <w:basedOn w:val="Normal"/>
    <w:next w:val="Normal"/>
    <w:link w:val="Ttulo8Car"/>
    <w:uiPriority w:val="9"/>
    <w:semiHidden/>
    <w:unhideWhenUsed/>
    <w:qFormat/>
    <w:rsid w:val="008A5113"/>
    <w:pPr>
      <w:keepNext/>
      <w:keepLines/>
      <w:spacing w:before="40" w:after="0"/>
      <w:outlineLvl w:val="7"/>
    </w:pPr>
    <w:rPr>
      <w:rFonts w:asciiTheme="majorHAnsi" w:eastAsiaTheme="majorEastAsia" w:hAnsiTheme="majorHAnsi" w:cstheme="majorBidi"/>
      <w:i/>
      <w:iCs/>
      <w:sz w:val="22"/>
      <w:szCs w:val="22"/>
    </w:rPr>
  </w:style>
  <w:style w:type="paragraph" w:styleId="Ttulo9">
    <w:name w:val="heading 9"/>
    <w:basedOn w:val="Normal"/>
    <w:next w:val="Normal"/>
    <w:link w:val="Ttulo9Car"/>
    <w:uiPriority w:val="9"/>
    <w:semiHidden/>
    <w:unhideWhenUsed/>
    <w:qFormat/>
    <w:rsid w:val="008A5113"/>
    <w:pPr>
      <w:keepNext/>
      <w:keepLines/>
      <w:spacing w:before="40" w:after="0"/>
      <w:outlineLvl w:val="8"/>
    </w:pPr>
    <w:rPr>
      <w:b/>
      <w:bCs/>
      <w:i/>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8A5113"/>
    <w:pPr>
      <w:spacing w:after="0" w:line="240" w:lineRule="auto"/>
    </w:pPr>
  </w:style>
  <w:style w:type="character" w:customStyle="1" w:styleId="Ttulo1Car">
    <w:name w:val="Título 1 Car"/>
    <w:basedOn w:val="Fuentedeprrafopredeter"/>
    <w:link w:val="Ttulo1"/>
    <w:uiPriority w:val="9"/>
    <w:rsid w:val="008A5113"/>
    <w:rPr>
      <w:rFonts w:asciiTheme="majorHAnsi" w:eastAsiaTheme="majorEastAsia" w:hAnsiTheme="majorHAnsi" w:cstheme="majorBidi"/>
      <w:color w:val="365F91" w:themeColor="accent1" w:themeShade="BF"/>
      <w:sz w:val="40"/>
      <w:szCs w:val="40"/>
    </w:rPr>
  </w:style>
  <w:style w:type="character" w:customStyle="1" w:styleId="Ttulo2Car">
    <w:name w:val="Título 2 Car"/>
    <w:basedOn w:val="Fuentedeprrafopredeter"/>
    <w:link w:val="Ttulo2"/>
    <w:uiPriority w:val="9"/>
    <w:rsid w:val="008A5113"/>
    <w:rPr>
      <w:rFonts w:asciiTheme="majorHAnsi" w:eastAsiaTheme="majorEastAsia" w:hAnsiTheme="majorHAnsi" w:cstheme="majorBidi"/>
      <w:sz w:val="32"/>
      <w:szCs w:val="32"/>
    </w:rPr>
  </w:style>
  <w:style w:type="character" w:customStyle="1" w:styleId="Ttulo3Car">
    <w:name w:val="Título 3 Car"/>
    <w:basedOn w:val="Fuentedeprrafopredeter"/>
    <w:link w:val="Ttulo3"/>
    <w:uiPriority w:val="9"/>
    <w:rsid w:val="008A5113"/>
    <w:rPr>
      <w:rFonts w:asciiTheme="majorHAnsi" w:eastAsiaTheme="majorEastAsia" w:hAnsiTheme="majorHAnsi" w:cstheme="majorBidi"/>
      <w:sz w:val="32"/>
      <w:szCs w:val="32"/>
    </w:rPr>
  </w:style>
  <w:style w:type="paragraph" w:styleId="Ttulo">
    <w:name w:val="Title"/>
    <w:basedOn w:val="Normal"/>
    <w:next w:val="Normal"/>
    <w:link w:val="TtuloCar"/>
    <w:uiPriority w:val="10"/>
    <w:qFormat/>
    <w:rsid w:val="008A5113"/>
    <w:pPr>
      <w:pBdr>
        <w:top w:val="single" w:sz="6" w:space="8" w:color="9BBB59" w:themeColor="accent3"/>
        <w:bottom w:val="single" w:sz="6" w:space="8" w:color="9BBB59" w:themeColor="accent3"/>
      </w:pBdr>
      <w:spacing w:after="400" w:line="240" w:lineRule="auto"/>
      <w:contextualSpacing/>
      <w:jc w:val="center"/>
    </w:pPr>
    <w:rPr>
      <w:rFonts w:asciiTheme="majorHAnsi" w:eastAsiaTheme="majorEastAsia" w:hAnsiTheme="majorHAnsi" w:cstheme="majorBidi"/>
      <w:caps/>
      <w:color w:val="1F497D" w:themeColor="text2"/>
      <w:spacing w:val="30"/>
      <w:sz w:val="72"/>
      <w:szCs w:val="72"/>
    </w:rPr>
  </w:style>
  <w:style w:type="character" w:customStyle="1" w:styleId="TtuloCar">
    <w:name w:val="Título Car"/>
    <w:basedOn w:val="Fuentedeprrafopredeter"/>
    <w:link w:val="Ttulo"/>
    <w:uiPriority w:val="10"/>
    <w:rsid w:val="008A5113"/>
    <w:rPr>
      <w:rFonts w:asciiTheme="majorHAnsi" w:eastAsiaTheme="majorEastAsia" w:hAnsiTheme="majorHAnsi" w:cstheme="majorBidi"/>
      <w:caps/>
      <w:color w:val="1F497D" w:themeColor="text2"/>
      <w:spacing w:val="30"/>
      <w:sz w:val="72"/>
      <w:szCs w:val="72"/>
    </w:rPr>
  </w:style>
  <w:style w:type="paragraph" w:styleId="Subttulo">
    <w:name w:val="Subtitle"/>
    <w:basedOn w:val="Normal"/>
    <w:next w:val="Normal"/>
    <w:link w:val="SubttuloCar"/>
    <w:uiPriority w:val="11"/>
    <w:qFormat/>
    <w:rsid w:val="008A5113"/>
    <w:pPr>
      <w:numPr>
        <w:ilvl w:val="1"/>
      </w:numPr>
      <w:jc w:val="center"/>
    </w:pPr>
    <w:rPr>
      <w:color w:val="1F497D" w:themeColor="text2"/>
      <w:sz w:val="28"/>
      <w:szCs w:val="28"/>
    </w:rPr>
  </w:style>
  <w:style w:type="character" w:customStyle="1" w:styleId="SubttuloCar">
    <w:name w:val="Subtítulo Car"/>
    <w:basedOn w:val="Fuentedeprrafopredeter"/>
    <w:link w:val="Subttulo"/>
    <w:uiPriority w:val="11"/>
    <w:rsid w:val="008A5113"/>
    <w:rPr>
      <w:color w:val="1F497D" w:themeColor="text2"/>
      <w:sz w:val="28"/>
      <w:szCs w:val="28"/>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8A5113"/>
    <w:pPr>
      <w:spacing w:before="160"/>
      <w:ind w:left="720" w:right="720"/>
      <w:jc w:val="center"/>
    </w:pPr>
    <w:rPr>
      <w:i/>
      <w:iCs/>
      <w:color w:val="76923C" w:themeColor="accent3" w:themeShade="BF"/>
      <w:sz w:val="24"/>
      <w:szCs w:val="24"/>
    </w:rPr>
  </w:style>
  <w:style w:type="character" w:customStyle="1" w:styleId="CitaCar">
    <w:name w:val="Cita Car"/>
    <w:basedOn w:val="Fuentedeprrafopredeter"/>
    <w:link w:val="Cita"/>
    <w:uiPriority w:val="29"/>
    <w:rsid w:val="008A5113"/>
    <w:rPr>
      <w:i/>
      <w:iCs/>
      <w:color w:val="76923C" w:themeColor="accent3" w:themeShade="BF"/>
      <w:sz w:val="24"/>
      <w:szCs w:val="24"/>
    </w:rPr>
  </w:style>
  <w:style w:type="character" w:customStyle="1" w:styleId="Ttulo4Car">
    <w:name w:val="Título 4 Car"/>
    <w:basedOn w:val="Fuentedeprrafopredeter"/>
    <w:link w:val="Ttulo4"/>
    <w:uiPriority w:val="9"/>
    <w:semiHidden/>
    <w:rsid w:val="008A5113"/>
    <w:rPr>
      <w:rFonts w:asciiTheme="majorHAnsi" w:eastAsiaTheme="majorEastAsia" w:hAnsiTheme="majorHAnsi" w:cstheme="majorBidi"/>
      <w:i/>
      <w:iCs/>
      <w:sz w:val="30"/>
      <w:szCs w:val="30"/>
    </w:rPr>
  </w:style>
  <w:style w:type="character" w:customStyle="1" w:styleId="Ttulo5Car">
    <w:name w:val="Título 5 Car"/>
    <w:basedOn w:val="Fuentedeprrafopredeter"/>
    <w:link w:val="Ttulo5"/>
    <w:uiPriority w:val="9"/>
    <w:semiHidden/>
    <w:rsid w:val="008A5113"/>
    <w:rPr>
      <w:rFonts w:asciiTheme="majorHAnsi" w:eastAsiaTheme="majorEastAsia" w:hAnsiTheme="majorHAnsi" w:cstheme="majorBidi"/>
      <w:sz w:val="28"/>
      <w:szCs w:val="28"/>
    </w:rPr>
  </w:style>
  <w:style w:type="character" w:customStyle="1" w:styleId="Ttulo6Car">
    <w:name w:val="Título 6 Car"/>
    <w:basedOn w:val="Fuentedeprrafopredeter"/>
    <w:link w:val="Ttulo6"/>
    <w:uiPriority w:val="9"/>
    <w:semiHidden/>
    <w:rsid w:val="008A5113"/>
    <w:rPr>
      <w:rFonts w:asciiTheme="majorHAnsi" w:eastAsiaTheme="majorEastAsia" w:hAnsiTheme="majorHAnsi" w:cstheme="majorBidi"/>
      <w:i/>
      <w:iCs/>
      <w:sz w:val="26"/>
      <w:szCs w:val="26"/>
    </w:rPr>
  </w:style>
  <w:style w:type="character" w:customStyle="1" w:styleId="Ttulo7Car">
    <w:name w:val="Título 7 Car"/>
    <w:basedOn w:val="Fuentedeprrafopredeter"/>
    <w:link w:val="Ttulo7"/>
    <w:uiPriority w:val="9"/>
    <w:semiHidden/>
    <w:rsid w:val="008A5113"/>
    <w:rPr>
      <w:rFonts w:asciiTheme="majorHAnsi" w:eastAsiaTheme="majorEastAsia" w:hAnsiTheme="majorHAnsi" w:cstheme="majorBidi"/>
      <w:sz w:val="24"/>
      <w:szCs w:val="24"/>
    </w:rPr>
  </w:style>
  <w:style w:type="character" w:customStyle="1" w:styleId="Ttulo8Car">
    <w:name w:val="Título 8 Car"/>
    <w:basedOn w:val="Fuentedeprrafopredeter"/>
    <w:link w:val="Ttulo8"/>
    <w:uiPriority w:val="9"/>
    <w:semiHidden/>
    <w:rsid w:val="008A5113"/>
    <w:rPr>
      <w:rFonts w:asciiTheme="majorHAnsi" w:eastAsiaTheme="majorEastAsia" w:hAnsiTheme="majorHAnsi" w:cstheme="majorBidi"/>
      <w:i/>
      <w:iCs/>
      <w:sz w:val="22"/>
      <w:szCs w:val="22"/>
    </w:rPr>
  </w:style>
  <w:style w:type="character" w:customStyle="1" w:styleId="Ttulo9Car">
    <w:name w:val="Título 9 Car"/>
    <w:basedOn w:val="Fuentedeprrafopredeter"/>
    <w:link w:val="Ttulo9"/>
    <w:uiPriority w:val="9"/>
    <w:semiHidden/>
    <w:rsid w:val="008A5113"/>
    <w:rPr>
      <w:b/>
      <w:bCs/>
      <w:i/>
      <w:iCs/>
    </w:rPr>
  </w:style>
  <w:style w:type="paragraph" w:styleId="Descripcin">
    <w:name w:val="caption"/>
    <w:basedOn w:val="Normal"/>
    <w:next w:val="Normal"/>
    <w:uiPriority w:val="35"/>
    <w:semiHidden/>
    <w:unhideWhenUsed/>
    <w:qFormat/>
    <w:rsid w:val="008A5113"/>
    <w:pPr>
      <w:spacing w:line="240" w:lineRule="auto"/>
    </w:pPr>
    <w:rPr>
      <w:b/>
      <w:bCs/>
      <w:color w:val="404040" w:themeColor="text1" w:themeTint="BF"/>
      <w:sz w:val="16"/>
      <w:szCs w:val="16"/>
    </w:rPr>
  </w:style>
  <w:style w:type="character" w:styleId="Textoennegrita">
    <w:name w:val="Strong"/>
    <w:basedOn w:val="Fuentedeprrafopredeter"/>
    <w:uiPriority w:val="22"/>
    <w:qFormat/>
    <w:rsid w:val="008A5113"/>
    <w:rPr>
      <w:b/>
      <w:bCs/>
    </w:rPr>
  </w:style>
  <w:style w:type="character" w:styleId="nfasis">
    <w:name w:val="Emphasis"/>
    <w:basedOn w:val="Fuentedeprrafopredeter"/>
    <w:uiPriority w:val="20"/>
    <w:qFormat/>
    <w:rsid w:val="008A5113"/>
    <w:rPr>
      <w:i/>
      <w:iCs/>
      <w:color w:val="000000" w:themeColor="text1"/>
    </w:rPr>
  </w:style>
  <w:style w:type="paragraph" w:styleId="Citadestacada">
    <w:name w:val="Intense Quote"/>
    <w:basedOn w:val="Normal"/>
    <w:next w:val="Normal"/>
    <w:link w:val="CitadestacadaCar"/>
    <w:uiPriority w:val="30"/>
    <w:qFormat/>
    <w:rsid w:val="008A5113"/>
    <w:pPr>
      <w:spacing w:before="160" w:line="276" w:lineRule="auto"/>
      <w:ind w:left="936" w:right="936"/>
      <w:jc w:val="center"/>
    </w:pPr>
    <w:rPr>
      <w:rFonts w:asciiTheme="majorHAnsi" w:eastAsiaTheme="majorEastAsia" w:hAnsiTheme="majorHAnsi" w:cstheme="majorBidi"/>
      <w:caps/>
      <w:color w:val="365F91" w:themeColor="accent1" w:themeShade="BF"/>
      <w:sz w:val="28"/>
      <w:szCs w:val="28"/>
    </w:rPr>
  </w:style>
  <w:style w:type="character" w:customStyle="1" w:styleId="CitadestacadaCar">
    <w:name w:val="Cita destacada Car"/>
    <w:basedOn w:val="Fuentedeprrafopredeter"/>
    <w:link w:val="Citadestacada"/>
    <w:uiPriority w:val="30"/>
    <w:rsid w:val="008A5113"/>
    <w:rPr>
      <w:rFonts w:asciiTheme="majorHAnsi" w:eastAsiaTheme="majorEastAsia" w:hAnsiTheme="majorHAnsi" w:cstheme="majorBidi"/>
      <w:caps/>
      <w:color w:val="365F91" w:themeColor="accent1" w:themeShade="BF"/>
      <w:sz w:val="28"/>
      <w:szCs w:val="28"/>
    </w:rPr>
  </w:style>
  <w:style w:type="character" w:styleId="nfasissutil">
    <w:name w:val="Subtle Emphasis"/>
    <w:basedOn w:val="Fuentedeprrafopredeter"/>
    <w:uiPriority w:val="19"/>
    <w:qFormat/>
    <w:rsid w:val="008A5113"/>
    <w:rPr>
      <w:i/>
      <w:iCs/>
      <w:color w:val="595959" w:themeColor="text1" w:themeTint="A6"/>
    </w:rPr>
  </w:style>
  <w:style w:type="character" w:styleId="nfasisintenso">
    <w:name w:val="Intense Emphasis"/>
    <w:basedOn w:val="Fuentedeprrafopredeter"/>
    <w:uiPriority w:val="21"/>
    <w:qFormat/>
    <w:rsid w:val="008A5113"/>
    <w:rPr>
      <w:b/>
      <w:bCs/>
      <w:i/>
      <w:iCs/>
      <w:color w:val="auto"/>
    </w:rPr>
  </w:style>
  <w:style w:type="character" w:styleId="Referenciasutil">
    <w:name w:val="Subtle Reference"/>
    <w:basedOn w:val="Fuentedeprrafopredeter"/>
    <w:uiPriority w:val="31"/>
    <w:qFormat/>
    <w:rsid w:val="008A5113"/>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8A5113"/>
    <w:rPr>
      <w:b/>
      <w:bCs/>
      <w:caps w:val="0"/>
      <w:smallCaps/>
      <w:color w:val="auto"/>
      <w:spacing w:val="0"/>
      <w:u w:val="single"/>
    </w:rPr>
  </w:style>
  <w:style w:type="character" w:styleId="Ttulodellibro">
    <w:name w:val="Book Title"/>
    <w:basedOn w:val="Fuentedeprrafopredeter"/>
    <w:uiPriority w:val="33"/>
    <w:qFormat/>
    <w:rsid w:val="008A5113"/>
    <w:rPr>
      <w:b/>
      <w:bCs/>
      <w:caps w:val="0"/>
      <w:smallCaps/>
      <w:spacing w:val="0"/>
    </w:rPr>
  </w:style>
  <w:style w:type="paragraph" w:styleId="TtuloTDC">
    <w:name w:val="TOC Heading"/>
    <w:basedOn w:val="Ttulo1"/>
    <w:next w:val="Normal"/>
    <w:uiPriority w:val="39"/>
    <w:semiHidden/>
    <w:unhideWhenUsed/>
    <w:qFormat/>
    <w:rsid w:val="008A5113"/>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8A5113"/>
    <w:rPr>
      <w:color w:val="0000FF" w:themeColor="hyperlink"/>
      <w:u w:val="single"/>
    </w:rPr>
  </w:style>
  <w:style w:type="character" w:styleId="Mencinsinresolver">
    <w:name w:val="Unresolved Mention"/>
    <w:basedOn w:val="Fuentedeprrafopredeter"/>
    <w:uiPriority w:val="99"/>
    <w:semiHidden/>
    <w:unhideWhenUsed/>
    <w:rsid w:val="008A5113"/>
    <w:rPr>
      <w:color w:val="605E5C"/>
      <w:shd w:val="clear" w:color="auto" w:fill="E1DFDD"/>
    </w:rPr>
  </w:style>
  <w:style w:type="character" w:styleId="Hipervnculovisitado">
    <w:name w:val="FollowedHyperlink"/>
    <w:basedOn w:val="Fuentedeprrafopredeter"/>
    <w:uiPriority w:val="99"/>
    <w:semiHidden/>
    <w:unhideWhenUsed/>
    <w:rsid w:val="008A511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chnical-glossary.vercel.app/"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124</Words>
  <Characters>687</Characters>
  <Application>Microsoft Office Word</Application>
  <DocSecurity>0</DocSecurity>
  <Lines>5</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boludaso</cp:lastModifiedBy>
  <cp:revision>2</cp:revision>
  <dcterms:created xsi:type="dcterms:W3CDTF">2025-11-14T19:29:00Z</dcterms:created>
  <dcterms:modified xsi:type="dcterms:W3CDTF">2025-11-14T19:29:00Z</dcterms:modified>
  <cp:category/>
</cp:coreProperties>
</file>